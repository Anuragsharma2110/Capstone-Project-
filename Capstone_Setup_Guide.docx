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60"/>
        </w:rPr>
        <w:t>Capstone Project</w:t>
      </w:r>
    </w:p>
    <w:p>
      <w:pPr>
        <w:jc w:val="center"/>
      </w:pPr>
      <w:r>
        <w:rPr>
          <w:rFonts w:ascii="Calibri" w:hAnsi="Calibri"/>
          <w:b w:val="0"/>
          <w:color w:val="1565C0"/>
          <w:sz w:val="36"/>
        </w:rPr>
        <w:t>Local Setup Guide</w:t>
      </w:r>
    </w:p>
    <w:p>
      <w:pPr>
        <w:jc w:val="center"/>
      </w:pPr>
      <w:r>
        <w:rPr>
          <w:rFonts w:ascii="Calibri" w:hAnsi="Calibri"/>
          <w:b w:val="0"/>
          <w:color w:val="606060"/>
          <w:sz w:val="24"/>
        </w:rPr>
        <w:t>Windows  •  macOS</w:t>
      </w:r>
    </w:p>
    <w:p/>
    <w:p>
      <w:pPr>
        <w:spacing w:before="80" w:after="80"/>
        <w:pBdr>
          <w:bottom w:val="single" w:sz="6" w:space="1" w:color="1F497D"/>
        </w:pBdr>
      </w:pPr>
    </w:p>
    <w:p/>
    <w:p>
      <w:pPr>
        <w:spacing w:after="120" w:before="40"/>
      </w:pPr>
      <w:r>
        <w:rPr>
          <w:rFonts w:ascii="Calibri" w:hAnsi="Calibri"/>
          <w:b w:val="0"/>
          <w:sz w:val="22"/>
        </w:rPr>
        <w:t>This document provides step-by-step instructions for setting up the Capstone project locally. Follow Part 1 for Windows or Part 2 for macOS.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Prerequisites</w:t>
      </w:r>
    </w:p>
    <w:p>
      <w:pPr>
        <w:spacing w:after="120" w:before="40"/>
      </w:pPr>
      <w:r>
        <w:rPr>
          <w:rFonts w:ascii="Calibri" w:hAnsi="Calibri"/>
          <w:b w:val="0"/>
          <w:sz w:val="21"/>
        </w:rPr>
        <w:t>Install all three tools before following either setup section.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Tool</w:t>
            </w:r>
          </w:p>
        </w:tc>
        <w:tc>
          <w:tcPr>
            <w:tcW w:type="dxa" w:w="3022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Windows</w:t>
            </w:r>
          </w:p>
        </w:tc>
        <w:tc>
          <w:tcPr>
            <w:tcW w:type="dxa" w:w="3022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macOS</w:t>
            </w:r>
          </w:p>
        </w:tc>
      </w:tr>
      <w:tr>
        <w:tc>
          <w:tcPr>
            <w:tcW w:type="dxa" w:w="3022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Git</w:t>
            </w:r>
          </w:p>
        </w:tc>
        <w:tc>
          <w:tcPr>
            <w:tcW w:type="dxa" w:w="3022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git-scm.com/download/win</w:t>
            </w:r>
          </w:p>
        </w:tc>
        <w:tc>
          <w:tcPr>
            <w:tcW w:type="dxa" w:w="3022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brew install git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21"/>
              </w:rPr>
              <w:t>Node.js (v18+)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21"/>
              </w:rPr>
              <w:t>nodejs.org</w:t>
            </w:r>
          </w:p>
        </w:tc>
        <w:tc>
          <w:tcPr>
            <w:tcW w:type="dxa" w:w="302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21"/>
              </w:rPr>
              <w:t>brew install node</w:t>
            </w:r>
          </w:p>
        </w:tc>
      </w:tr>
      <w:tr>
        <w:tc>
          <w:tcPr>
            <w:tcW w:type="dxa" w:w="3022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Docker Desktop</w:t>
            </w:r>
          </w:p>
        </w:tc>
        <w:tc>
          <w:tcPr>
            <w:tcW w:type="dxa" w:w="3022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docker.com/products/docker-desktop</w:t>
            </w:r>
          </w:p>
        </w:tc>
        <w:tc>
          <w:tcPr>
            <w:tcW w:type="dxa" w:w="3022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docker.com/products/docker-desktop</w:t>
            </w:r>
          </w:p>
        </w:tc>
      </w:tr>
    </w:tbl>
    <w:p/>
    <w:p>
      <w:pPr>
        <w:spacing w:after="120" w:before="40"/>
      </w:pPr>
      <w:r>
        <w:rPr>
          <w:rFonts w:ascii="Calibri" w:hAnsi="Calibri"/>
          <w:b w:val="0"/>
          <w:color w:val="505050"/>
          <w:sz w:val="21"/>
        </w:rPr>
        <w:t>After installing Docker Desktop, launch it and wait until the icon is steady (not animating).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44"/>
        </w:rPr>
        <w:t>PART 1 — Windows Setup</w:t>
      </w:r>
    </w:p>
    <w:p>
      <w:pPr>
        <w:spacing w:before="80" w:after="80"/>
        <w:pBdr>
          <w:bottom w:val="single" w:sz="6" w:space="1" w:color="1F497D"/>
        </w:pBdr>
      </w:pP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1 — Install Prerequisites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Download and install each tool using the links in the Prerequisites table above.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Verify in PowerShell: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git --version</w:t>
      </w:r>
      <w:r>
        <w:br/>
      </w:r>
      <w:r>
        <w:rPr>
          <w:rFonts w:ascii="Courier New" w:hAnsi="Courier New"/>
          <w:b w:val="0"/>
          <w:color w:val="1E1E1E"/>
          <w:sz w:val="19"/>
        </w:rPr>
        <w:t>node --version</w:t>
      </w:r>
      <w:r>
        <w:br/>
      </w:r>
      <w:r>
        <w:rPr>
          <w:rFonts w:ascii="Courier New" w:hAnsi="Courier New"/>
          <w:b w:val="0"/>
          <w:color w:val="1E1E1E"/>
          <w:sz w:val="19"/>
        </w:rPr>
        <w:t>docker --version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2 — Clone the Repository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git clone https://github.com/Anuragsharma2110/Capstone-Project-.git</w:t>
      </w:r>
      <w:r>
        <w:br/>
      </w:r>
      <w:r>
        <w:rPr>
          <w:rFonts w:ascii="Courier New" w:hAnsi="Courier New"/>
          <w:b w:val="0"/>
          <w:color w:val="1E1E1E"/>
          <w:sz w:val="19"/>
        </w:rPr>
        <w:t>cd Capstone-Project-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3 — Create the Environment File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Copy the example environment file (no edits needed):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Copy-Item .env.example .env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The .env file will contain: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DB_NAME=capstone_db</w:t>
      </w:r>
      <w:r>
        <w:br/>
      </w:r>
      <w:r>
        <w:rPr>
          <w:rFonts w:ascii="Courier New" w:hAnsi="Courier New"/>
          <w:b w:val="0"/>
          <w:color w:val="1E1E1E"/>
          <w:sz w:val="19"/>
        </w:rPr>
        <w:t>DB_USER=capstone_user</w:t>
      </w:r>
      <w:r>
        <w:br/>
      </w:r>
      <w:r>
        <w:rPr>
          <w:rFonts w:ascii="Courier New" w:hAnsi="Courier New"/>
          <w:b w:val="0"/>
          <w:color w:val="1E1E1E"/>
          <w:sz w:val="19"/>
        </w:rPr>
        <w:t>DB_PASSWORD=capstone_password</w:t>
      </w:r>
      <w:r>
        <w:br/>
      </w:r>
      <w:r>
        <w:rPr>
          <w:rFonts w:ascii="Courier New" w:hAnsi="Courier New"/>
          <w:b w:val="0"/>
          <w:color w:val="1E1E1E"/>
          <w:sz w:val="19"/>
        </w:rPr>
        <w:t>DB_ROOT_PASSWORD=root_password</w:t>
      </w:r>
      <w:r>
        <w:br/>
      </w:r>
      <w:r>
        <w:rPr>
          <w:rFonts w:ascii="Courier New" w:hAnsi="Courier New"/>
          <w:b w:val="0"/>
          <w:color w:val="1E1E1E"/>
          <w:sz w:val="19"/>
        </w:rPr>
        <w:t>DB_HOST=db</w:t>
      </w:r>
      <w:r>
        <w:br/>
      </w:r>
      <w:r>
        <w:rPr>
          <w:rFonts w:ascii="Courier New" w:hAnsi="Courier New"/>
          <w:b w:val="0"/>
          <w:color w:val="1E1E1E"/>
          <w:sz w:val="19"/>
        </w:rPr>
        <w:t>DB_PORT=3306</w:t>
      </w:r>
      <w:r>
        <w:br/>
      </w:r>
      <w:r>
        <w:rPr>
          <w:rFonts w:ascii="Courier New" w:hAnsi="Courier New"/>
          <w:b w:val="0"/>
          <w:color w:val="1E1E1E"/>
          <w:sz w:val="19"/>
        </w:rPr>
        <w:t>SECRET_KEY='django-insecure-...'</w:t>
      </w:r>
      <w:r>
        <w:br/>
      </w:r>
      <w:r>
        <w:rPr>
          <w:rFonts w:ascii="Courier New" w:hAnsi="Courier New"/>
          <w:b w:val="0"/>
          <w:color w:val="1E1E1E"/>
          <w:sz w:val="19"/>
        </w:rPr>
        <w:t>DEBUG=True</w:t>
      </w:r>
      <w:r>
        <w:br/>
      </w:r>
      <w:r>
        <w:rPr>
          <w:rFonts w:ascii="Courier New" w:hAnsi="Courier New"/>
          <w:b w:val="0"/>
          <w:color w:val="1E1E1E"/>
          <w:sz w:val="19"/>
        </w:rPr>
        <w:t>ALLOWED_HOSTS=localhost,127.0.0.1,backend</w:t>
      </w:r>
      <w:r>
        <w:br/>
      </w:r>
      <w:r>
        <w:rPr>
          <w:rFonts w:ascii="Courier New" w:hAnsi="Courier New"/>
          <w:b w:val="0"/>
          <w:color w:val="1E1E1E"/>
          <w:sz w:val="19"/>
        </w:rPr>
        <w:t>VITE_API_URL=http://localhost:8000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4 — Start Everything with Docker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Make sure Docker Desktop is running, then in PowerShell: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docker compose up --build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This will automatically build and start all three services concurrently: MySQL database, Django backend (port 8000), and Vite frontend (port 5173).</w:t>
      </w:r>
    </w:p>
    <w:p>
      <w:pPr>
        <w:spacing w:after="160"/>
        <w:ind w:left="454"/>
      </w:pPr>
      <w:r>
        <w:rPr>
          <w:rFonts w:ascii="Calibri" w:hAnsi="Calibri"/>
          <w:b w:val="0"/>
          <w:color w:val="785000"/>
          <w:sz w:val="20"/>
        </w:rPr>
        <w:t>⚠️  Docker handles the frontend for you out-of-the-box with Hot Module Replacement (HMR).</w:t>
      </w:r>
    </w:p>
    <w:p>
      <w:pPr>
        <w:spacing w:after="120" w:before="40"/>
      </w:pPr>
      <w:r>
        <w:rPr>
          <w:rFonts w:ascii="Calibri" w:hAnsi="Calibri"/>
          <w:b/>
          <w:sz w:val="22"/>
        </w:rPr>
        <w:t>First time only — Setup Admin: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Keep the Docker logs running and open a second PowerShell window to run: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docker compose exec backend python manage.py migrate</w:t>
      </w:r>
      <w:r>
        <w:br/>
      </w:r>
      <w:r>
        <w:rPr>
          <w:rFonts w:ascii="Courier New" w:hAnsi="Courier New"/>
          <w:b w:val="0"/>
          <w:color w:val="1E1E1E"/>
          <w:sz w:val="19"/>
        </w:rPr>
        <w:t>docker compose exec backend python manage.py createsuperuser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Follow the prompts to set a username and password for your Admin account.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Creating Learner/Professor Accounts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Once you login as an Admin, you can create other user roles in two ways: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sz w:val="21"/>
        </w:rPr>
        <w:t>In-App Dashboard: Visit http://localhost:5173, login as Admin, and use the User Provisioning tool.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sz w:val="21"/>
        </w:rPr>
        <w:t>Django Admin: Visit http://localhost:8000/admin/, go to Users, and create a new user. Crucial: Ensure you set the Role field to LEARNER or PROFESSOR before saving.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5 — (Optional) Local Frontend Development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If you prefer to run the frontend locally (e.g., for faster build times), follow these steps: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sz w:val="21"/>
        </w:rPr>
        <w:t>Stop the Docker frontend container first: docker compose stop frontend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sz w:val="21"/>
        </w:rPr>
        <w:t>In a new PowerShell window, run: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cd Capstone-Project-\frontend</w:t>
      </w:r>
      <w:r>
        <w:br/>
      </w:r>
      <w:r>
        <w:rPr>
          <w:rFonts w:ascii="Courier New" w:hAnsi="Courier New"/>
          <w:b w:val="0"/>
          <w:color w:val="1E1E1E"/>
          <w:sz w:val="19"/>
        </w:rPr>
        <w:t>npm install</w:t>
      </w:r>
      <w:r>
        <w:br/>
      </w:r>
      <w:r>
        <w:rPr>
          <w:rFonts w:ascii="Courier New" w:hAnsi="Courier New"/>
          <w:b w:val="0"/>
          <w:color w:val="1E1E1E"/>
          <w:sz w:val="19"/>
        </w:rPr>
        <w:t>npm run dev</w:t>
      </w:r>
    </w:p>
    <w:p>
      <w:pPr>
        <w:spacing w:after="160"/>
        <w:ind w:left="454"/>
      </w:pPr>
      <w:r>
        <w:rPr>
          <w:rFonts w:ascii="Calibri" w:hAnsi="Calibri"/>
          <w:b w:val="0"/>
          <w:color w:val="785000"/>
          <w:sz w:val="20"/>
        </w:rPr>
        <w:t>⚠️  Warning: Running npm run dev locally while Docker’s frontend is active will cause a port 5173 conflict.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6 — Open the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453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URL</w:t>
            </w:r>
          </w:p>
        </w:tc>
      </w:tr>
      <w:tr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App (Frontend)</w:t>
            </w:r>
          </w:p>
        </w:tc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http://localhost:5173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21"/>
              </w:rPr>
              <w:t>API (Backend)</w:t>
            </w:r>
          </w:p>
        </w:tc>
        <w:tc>
          <w:tcPr>
            <w:tcW w:type="dxa" w:w="453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21"/>
              </w:rPr>
              <w:t>http://localhost:8000/api/</w:t>
            </w:r>
          </w:p>
        </w:tc>
      </w:tr>
      <w:tr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Django Admin Panel</w:t>
            </w:r>
          </w:p>
        </w:tc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http://localhost:8000/admin/</w:t>
            </w:r>
          </w:p>
        </w:tc>
      </w:tr>
    </w:tbl>
    <w:p/>
    <w:p>
      <w:pPr>
        <w:spacing w:after="120" w:before="40"/>
      </w:pPr>
      <w:r>
        <w:rPr>
          <w:rFonts w:ascii="Calibri" w:hAnsi="Calibri"/>
          <w:b w:val="0"/>
          <w:sz w:val="22"/>
        </w:rPr>
        <w:t>Log in with the superuser credentials you created in Step 4.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Windows Troubleshooting</w:t>
      </w:r>
    </w:p>
    <w:p>
      <w:pPr>
        <w:spacing w:after="120" w:before="40"/>
      </w:pPr>
      <w:r>
        <w:rPr>
          <w:rFonts w:ascii="Calibri" w:hAnsi="Calibri"/>
          <w:b/>
          <w:sz w:val="22"/>
        </w:rPr>
        <w:t>Port already in use (3306 or 8000):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netstat -ano | findstr :8000</w:t>
      </w:r>
      <w:r>
        <w:br/>
      </w:r>
      <w:r>
        <w:rPr>
          <w:rFonts w:ascii="Courier New" w:hAnsi="Courier New"/>
          <w:b w:val="0"/>
          <w:color w:val="1E1E1E"/>
          <w:sz w:val="19"/>
        </w:rPr>
        <w:t>taskkill /PID &lt;PID shown above&gt; /F</w:t>
      </w:r>
    </w:p>
    <w:p>
      <w:pPr>
        <w:spacing w:after="120" w:before="40"/>
      </w:pPr>
      <w:r>
        <w:rPr>
          <w:rFonts w:ascii="Calibri" w:hAnsi="Calibri"/>
          <w:b/>
          <w:sz w:val="22"/>
        </w:rPr>
        <w:t>Backend fails to connect to MySQL (DB needs ~15s on first boot):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docker compose restart backend</w:t>
      </w:r>
    </w:p>
    <w:p>
      <w:pPr>
        <w:spacing w:after="120" w:before="40"/>
      </w:pPr>
      <w:r>
        <w:rPr>
          <w:rFonts w:ascii="Calibri" w:hAnsi="Calibri"/>
          <w:b/>
          <w:sz w:val="22"/>
        </w:rPr>
        <w:t>Migrations out of date: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docker compose exec backend python manage.py makemigrations</w:t>
      </w:r>
      <w:r>
        <w:br/>
      </w:r>
      <w:r>
        <w:rPr>
          <w:rFonts w:ascii="Courier New" w:hAnsi="Courier New"/>
          <w:b w:val="0"/>
          <w:color w:val="1E1E1E"/>
          <w:sz w:val="19"/>
        </w:rPr>
        <w:t>docker compose exec backend python manage.py migrate</w:t>
      </w:r>
    </w:p>
    <w:p>
      <w:pPr>
        <w:spacing w:after="120" w:before="40"/>
      </w:pPr>
      <w:r>
        <w:rPr>
          <w:rFonts w:ascii="Calibri" w:hAnsi="Calibri"/>
          <w:b/>
          <w:sz w:val="22"/>
        </w:rPr>
        <w:t>Check container status / logs: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docker compose ps</w:t>
      </w:r>
      <w:r>
        <w:br/>
      </w:r>
      <w:r>
        <w:rPr>
          <w:rFonts w:ascii="Courier New" w:hAnsi="Courier New"/>
          <w:b w:val="0"/>
          <w:color w:val="1E1E1E"/>
          <w:sz w:val="19"/>
        </w:rPr>
        <w:t>docker compose logs backend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Windows Daily Workflow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# Terminal 1 — start everything</w:t>
      </w:r>
      <w:r>
        <w:br/>
      </w:r>
      <w:r>
        <w:rPr>
          <w:rFonts w:ascii="Courier New" w:hAnsi="Courier New"/>
          <w:b w:val="0"/>
          <w:color w:val="1E1E1E"/>
          <w:sz w:val="19"/>
        </w:rPr>
        <w:t>docker compose up</w:t>
      </w:r>
      <w:r>
        <w:br/>
      </w:r>
      <w:r>
        <w:rPr>
          <w:rFonts w:ascii="Courier New" w:hAnsi="Courier New"/>
          <w:b w:val="0"/>
          <w:color w:val="1E1E1E"/>
          <w:sz w:val="19"/>
        </w:rPr>
      </w:r>
      <w:r>
        <w:br/>
      </w:r>
      <w:r>
        <w:rPr>
          <w:rFonts w:ascii="Courier New" w:hAnsi="Courier New"/>
          <w:b w:val="0"/>
          <w:color w:val="1E1E1E"/>
          <w:sz w:val="19"/>
        </w:rPr>
        <w:t># Terminal 2 — (Optional) local dev</w:t>
      </w:r>
      <w:r>
        <w:br/>
      </w:r>
      <w:r>
        <w:rPr>
          <w:rFonts w:ascii="Courier New" w:hAnsi="Courier New"/>
          <w:b w:val="0"/>
          <w:color w:val="1E1E1E"/>
          <w:sz w:val="19"/>
        </w:rPr>
        <w:t>cd frontend</w:t>
      </w:r>
      <w:r>
        <w:br/>
      </w:r>
      <w:r>
        <w:rPr>
          <w:rFonts w:ascii="Courier New" w:hAnsi="Courier New"/>
          <w:b w:val="0"/>
          <w:color w:val="1E1E1E"/>
          <w:sz w:val="19"/>
        </w:rPr>
        <w:t>npm run dev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Open http://localhost:5173. To stop: press Ctrl+C in Terminal 1, then run docker compose down.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44"/>
        </w:rPr>
        <w:t>PART 2 — macOS Setup</w:t>
      </w:r>
    </w:p>
    <w:p>
      <w:pPr>
        <w:spacing w:before="80" w:after="80"/>
        <w:pBdr>
          <w:bottom w:val="single" w:sz="6" w:space="1" w:color="1F497D"/>
        </w:pBdr>
      </w:pP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1 — Install Prerequisites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Open Terminal and install Homebrew if not already installed: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/bin/bash -c "$(curl -fsSL https://raw.githubusercontent.com/Homebrew/install/HEAD/install.sh)"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Then install Git and Node.js: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brew install git node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Install Docker Desktop for Mac: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sz w:val="21"/>
        </w:rPr>
        <w:t>Download from: docker.com/products/docker-desktop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sz w:val="21"/>
        </w:rPr>
        <w:t>Open the .dmg and drag Docker to your Applications folder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sz w:val="21"/>
        </w:rPr>
        <w:t>Launch Docker from Applications and wait for the menu bar icon to be steady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Verify everything is installed: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git --version &amp;&amp; node --version &amp;&amp; docker --version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2 — Clone the Repository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git clone https://github.com/Anuragsharma2110/Capstone-Project-.git</w:t>
      </w:r>
      <w:r>
        <w:br/>
      </w:r>
      <w:r>
        <w:rPr>
          <w:rFonts w:ascii="Courier New" w:hAnsi="Courier New"/>
          <w:b w:val="0"/>
          <w:color w:val="1E1E1E"/>
          <w:sz w:val="19"/>
        </w:rPr>
        <w:t>cd Capstone-Project-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3 — Create the Environment File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cp .env.example .env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4 — Start Everything with Docker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Make sure Docker Desktop is running, then: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docker compose up --build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This will automatically build and start all three services concurrently: MySQL database, Django backend (port 8000), and Vite frontend (port 5173).</w:t>
      </w:r>
    </w:p>
    <w:p>
      <w:pPr>
        <w:spacing w:after="160"/>
        <w:ind w:left="454"/>
      </w:pPr>
      <w:r>
        <w:rPr>
          <w:rFonts w:ascii="Calibri" w:hAnsi="Calibri"/>
          <w:b w:val="0"/>
          <w:color w:val="785000"/>
          <w:sz w:val="20"/>
        </w:rPr>
        <w:t>⚠️  Docker handles the frontend for you out-of-the-box with Hot Module Replacement (HMR).</w:t>
      </w:r>
    </w:p>
    <w:p>
      <w:pPr>
        <w:spacing w:after="120" w:before="40"/>
      </w:pPr>
      <w:r>
        <w:rPr>
          <w:rFonts w:ascii="Calibri" w:hAnsi="Calibri"/>
          <w:b/>
          <w:sz w:val="22"/>
        </w:rPr>
        <w:t>First time only — Setup Admin: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Keep the Docker logs running and open a new Terminal tab (Cmd + T) to run: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docker compose exec backend python manage.py migrate</w:t>
      </w:r>
      <w:r>
        <w:br/>
      </w:r>
      <w:r>
        <w:rPr>
          <w:rFonts w:ascii="Courier New" w:hAnsi="Courier New"/>
          <w:b w:val="0"/>
          <w:color w:val="1E1E1E"/>
          <w:sz w:val="19"/>
        </w:rPr>
        <w:t>docker compose exec backend python manage.py createsuperuser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Follow the prompts to set a username and password for your Admin account.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Creating Learner/Professor Accounts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Once you login as an Admin, you can create other user roles in two ways: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sz w:val="21"/>
        </w:rPr>
        <w:t>In-App Dashboard: Visit http://localhost:5173, login as Admin, and use the User Provisioning tool.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sz w:val="21"/>
        </w:rPr>
        <w:t>Django Admin: Visit http://localhost:8000/admin/, go to Users, and create a new user. Crucial: Ensure you set the Role field to LEARNER or PROFESSOR before saving.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5 — (Optional) Local Frontend Development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If you prefer to run the frontend locally, follow these steps: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sz w:val="21"/>
        </w:rPr>
        <w:t>Stop the Docker frontend container: docker compose stop frontend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sz w:val="21"/>
        </w:rPr>
        <w:t>In a new Terminal tab, run: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cd Capstone-Project-/frontend</w:t>
      </w:r>
      <w:r>
        <w:br/>
      </w:r>
      <w:r>
        <w:rPr>
          <w:rFonts w:ascii="Courier New" w:hAnsi="Courier New"/>
          <w:b w:val="0"/>
          <w:color w:val="1E1E1E"/>
          <w:sz w:val="19"/>
        </w:rPr>
        <w:t>npm install</w:t>
      </w:r>
      <w:r>
        <w:br/>
      </w:r>
      <w:r>
        <w:rPr>
          <w:rFonts w:ascii="Courier New" w:hAnsi="Courier New"/>
          <w:b w:val="0"/>
          <w:color w:val="1E1E1E"/>
          <w:sz w:val="19"/>
        </w:rPr>
        <w:t>npm run dev</w:t>
      </w:r>
    </w:p>
    <w:p>
      <w:pPr>
        <w:spacing w:after="160"/>
        <w:ind w:left="454"/>
      </w:pPr>
      <w:r>
        <w:rPr>
          <w:rFonts w:ascii="Calibri" w:hAnsi="Calibri"/>
          <w:b w:val="0"/>
          <w:color w:val="785000"/>
          <w:sz w:val="20"/>
        </w:rPr>
        <w:t>⚠️  Warning: Running npm run dev locally while Docker’s frontend is active will cause a port 5173 conflict.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Step 6 — Open the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453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URL</w:t>
            </w:r>
          </w:p>
        </w:tc>
      </w:tr>
      <w:tr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App (Frontend)</w:t>
            </w:r>
          </w:p>
        </w:tc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http://localhost:5173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21"/>
              </w:rPr>
              <w:t>API (Backend)</w:t>
            </w:r>
          </w:p>
        </w:tc>
        <w:tc>
          <w:tcPr>
            <w:tcW w:type="dxa" w:w="453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21"/>
              </w:rPr>
              <w:t>http://localhost:8000/api/</w:t>
            </w:r>
          </w:p>
        </w:tc>
      </w:tr>
      <w:tr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Django Admin Panel</w:t>
            </w:r>
          </w:p>
        </w:tc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http://localhost:8000/admin/</w:t>
            </w:r>
          </w:p>
        </w:tc>
      </w:tr>
    </w:tbl>
    <w:p/>
    <w:p>
      <w:pPr>
        <w:spacing w:after="120" w:before="40"/>
      </w:pPr>
      <w:r>
        <w:rPr>
          <w:rFonts w:ascii="Calibri" w:hAnsi="Calibri"/>
          <w:b w:val="0"/>
          <w:sz w:val="22"/>
        </w:rPr>
        <w:t>Log in with the superuser credentials you created in Step 4.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macOS Troubleshooting</w:t>
      </w:r>
    </w:p>
    <w:p>
      <w:pPr>
        <w:spacing w:after="120" w:before="40"/>
      </w:pPr>
      <w:r>
        <w:rPr>
          <w:rFonts w:ascii="Calibri" w:hAnsi="Calibri"/>
          <w:b/>
          <w:sz w:val="22"/>
        </w:rPr>
        <w:t>npm install fails with permission errors: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sudo chown -R $(whoami) ~/.npm</w:t>
      </w:r>
      <w:r>
        <w:br/>
      </w:r>
      <w:r>
        <w:rPr>
          <w:rFonts w:ascii="Courier New" w:hAnsi="Courier New"/>
          <w:b w:val="0"/>
          <w:color w:val="1E1E1E"/>
          <w:sz w:val="19"/>
        </w:rPr>
        <w:t>npm install</w:t>
      </w:r>
    </w:p>
    <w:p>
      <w:pPr>
        <w:spacing w:after="120" w:before="40"/>
      </w:pPr>
      <w:r>
        <w:rPr>
          <w:rFonts w:ascii="Calibri" w:hAnsi="Calibri"/>
          <w:b/>
          <w:sz w:val="22"/>
        </w:rPr>
        <w:t>Backend can't connect to MySQL on first start: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docker compose restart backend</w:t>
      </w:r>
    </w:p>
    <w:p>
      <w:pPr>
        <w:spacing w:after="120" w:before="40"/>
      </w:pPr>
      <w:r>
        <w:rPr>
          <w:rFonts w:ascii="Calibri" w:hAnsi="Calibri"/>
          <w:b/>
          <w:sz w:val="22"/>
        </w:rPr>
        <w:t>Port already in use: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lsof -ti :8000 | xargs kill -9</w:t>
      </w:r>
      <w:r>
        <w:br/>
      </w:r>
      <w:r>
        <w:rPr>
          <w:rFonts w:ascii="Courier New" w:hAnsi="Courier New"/>
          <w:b w:val="0"/>
          <w:color w:val="1E1E1E"/>
          <w:sz w:val="19"/>
        </w:rPr>
        <w:t>lsof -ti :5173 | xargs kill -9</w:t>
      </w:r>
    </w:p>
    <w:p>
      <w:pPr>
        <w:spacing w:after="120" w:before="40"/>
      </w:pPr>
      <w:r>
        <w:rPr>
          <w:rFonts w:ascii="Calibri" w:hAnsi="Calibri"/>
          <w:b/>
          <w:sz w:val="22"/>
        </w:rPr>
        <w:t>Apple Silicon (M1 / M2 / M3) — Docker build slow or fails: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Docker Desktop → Settings → General → enable "Use Rosetta for x86/amd64 emulation on Apple Silicon" → Apply &amp; Restart. Then retry: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docker compose up --build</w:t>
      </w:r>
    </w:p>
    <w:p>
      <w:pPr>
        <w:spacing w:after="120" w:before="40"/>
      </w:pPr>
      <w:r>
        <w:rPr>
          <w:rFonts w:ascii="Calibri" w:hAnsi="Calibri"/>
          <w:b/>
          <w:sz w:val="22"/>
        </w:rPr>
        <w:t>Check container status / logs: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docker compose ps</w:t>
      </w:r>
      <w:r>
        <w:br/>
      </w:r>
      <w:r>
        <w:rPr>
          <w:rFonts w:ascii="Courier New" w:hAnsi="Courier New"/>
          <w:b w:val="0"/>
          <w:color w:val="1E1E1E"/>
          <w:sz w:val="19"/>
        </w:rPr>
        <w:t>docker compose logs -f backend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565C0"/>
          <w:sz w:val="32"/>
        </w:rPr>
        <w:t>macOS Daily Workflow</w:t>
      </w: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# Tab 1 — start everything</w:t>
      </w:r>
      <w:r>
        <w:br/>
      </w:r>
      <w:r>
        <w:rPr>
          <w:rFonts w:ascii="Courier New" w:hAnsi="Courier New"/>
          <w:b w:val="0"/>
          <w:color w:val="1E1E1E"/>
          <w:sz w:val="19"/>
        </w:rPr>
        <w:t>docker compose up</w:t>
      </w:r>
      <w:r>
        <w:br/>
      </w:r>
      <w:r>
        <w:rPr>
          <w:rFonts w:ascii="Courier New" w:hAnsi="Courier New"/>
          <w:b w:val="0"/>
          <w:color w:val="1E1E1E"/>
          <w:sz w:val="19"/>
        </w:rPr>
      </w:r>
      <w:r>
        <w:br/>
      </w:r>
      <w:r>
        <w:rPr>
          <w:rFonts w:ascii="Courier New" w:hAnsi="Courier New"/>
          <w:b w:val="0"/>
          <w:color w:val="1E1E1E"/>
          <w:sz w:val="19"/>
        </w:rPr>
        <w:t># Tab 2 — (Optional) local dev</w:t>
      </w:r>
      <w:r>
        <w:br/>
      </w:r>
      <w:r>
        <w:rPr>
          <w:rFonts w:ascii="Courier New" w:hAnsi="Courier New"/>
          <w:b w:val="0"/>
          <w:color w:val="1E1E1E"/>
          <w:sz w:val="19"/>
        </w:rPr>
        <w:t>cd frontend &amp;&amp; npm run dev</w:t>
      </w:r>
    </w:p>
    <w:p>
      <w:pPr>
        <w:spacing w:after="120" w:before="40"/>
      </w:pPr>
      <w:r>
        <w:rPr>
          <w:rFonts w:ascii="Calibri" w:hAnsi="Calibri"/>
          <w:b w:val="0"/>
          <w:sz w:val="22"/>
        </w:rPr>
        <w:t>Open http://localhost:5173. To stop: press Ctrl+C in the Docker tab, then run docker compose down.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44"/>
        </w:rPr>
        <w:t>Project Structure Reference</w:t>
      </w:r>
    </w:p>
    <w:p>
      <w:pPr>
        <w:spacing w:before="80" w:after="80"/>
        <w:pBdr>
          <w:bottom w:val="single" w:sz="6" w:space="1" w:color="1F497D"/>
        </w:pBdr>
      </w:pPr>
    </w:p>
    <w:p>
      <w:pPr>
        <w:spacing w:before="80" w:after="160" w:line="300" w:lineRule="exact"/>
        <w:ind w:left="567"/>
        <w:shd w:val="clear" w:color="auto" w:fill="F3F4F6"/>
      </w:pPr>
      <w:r>
        <w:rPr>
          <w:rFonts w:ascii="Courier New" w:hAnsi="Courier New"/>
          <w:b w:val="0"/>
          <w:color w:val="1E1E1E"/>
          <w:sz w:val="19"/>
        </w:rPr>
        <w:t>Capstone-Project-/</w:t>
      </w:r>
      <w:r>
        <w:br/>
      </w:r>
      <w:r>
        <w:rPr>
          <w:rFonts w:ascii="Courier New" w:hAnsi="Courier New"/>
          <w:b w:val="0"/>
          <w:color w:val="1E1E1E"/>
          <w:sz w:val="19"/>
        </w:rPr>
        <w:t>├── backend/</w:t>
      </w:r>
      <w:r>
        <w:br/>
      </w:r>
      <w:r>
        <w:rPr>
          <w:rFonts w:ascii="Courier New" w:hAnsi="Courier New"/>
          <w:b w:val="0"/>
          <w:color w:val="1E1E1E"/>
          <w:sz w:val="19"/>
        </w:rPr>
        <w:t>├── frontend/</w:t>
      </w:r>
      <w:r>
        <w:br/>
      </w:r>
      <w:r>
        <w:rPr>
          <w:rFonts w:ascii="Courier New" w:hAnsi="Courier New"/>
          <w:b w:val="0"/>
          <w:color w:val="1E1E1E"/>
          <w:sz w:val="19"/>
        </w:rPr>
        <w:t>├── docker-compose.yml</w:t>
      </w:r>
      <w:r>
        <w:br/>
      </w:r>
      <w:r>
        <w:rPr>
          <w:rFonts w:ascii="Courier New" w:hAnsi="Courier New"/>
          <w:b w:val="0"/>
          <w:color w:val="1E1E1E"/>
          <w:sz w:val="19"/>
        </w:rPr>
        <w:t>└── .env.example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44"/>
        </w:rPr>
        <w:t>Tech Stack</w:t>
      </w:r>
    </w:p>
    <w:p>
      <w:pPr>
        <w:spacing w:before="80" w:after="80"/>
        <w:pBdr>
          <w:bottom w:val="single" w:sz="6" w:space="1" w:color="1F497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Layer</w:t>
            </w:r>
          </w:p>
        </w:tc>
        <w:tc>
          <w:tcPr>
            <w:tcW w:type="dxa" w:w="453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Technology</w:t>
            </w:r>
          </w:p>
        </w:tc>
      </w:tr>
      <w:tr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Frontend</w:t>
            </w:r>
          </w:p>
        </w:tc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React 19, TypeScript, Vite 7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21"/>
              </w:rPr>
              <w:t>Backend</w:t>
            </w:r>
          </w:p>
        </w:tc>
        <w:tc>
          <w:tcPr>
            <w:tcW w:type="dxa" w:w="453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21"/>
              </w:rPr>
              <w:t>Django 6, Django REST Framework 3.16</w:t>
            </w:r>
          </w:p>
        </w:tc>
      </w:tr>
      <w:tr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Authentication</w:t>
            </w:r>
          </w:p>
        </w:tc>
        <w:tc>
          <w:tcPr>
            <w:tcW w:type="dxa" w:w="4533"/>
            <w:shd w:val="clear" w:color="auto" w:fill="EEF2F7"/>
          </w:tcPr>
          <w:p>
            <w:r/>
            <w:r>
              <w:rPr>
                <w:rFonts w:ascii="Calibri" w:hAnsi="Calibri"/>
                <w:b w:val="0"/>
                <w:sz w:val="21"/>
              </w:rPr>
              <w:t>JWT (HTTP-only cookies)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21"/>
              </w:rPr>
              <w:t>Database</w:t>
            </w:r>
          </w:p>
        </w:tc>
        <w:tc>
          <w:tcPr>
            <w:tcW w:type="dxa" w:w="453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21"/>
              </w:rPr>
              <w:t>MySQL 8 (Docker)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